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721A" w14:textId="77777777" w:rsidR="005A3C17" w:rsidRDefault="00EC006E">
      <w:pPr>
        <w:pStyle w:val="Heading1"/>
        <w:jc w:val="center"/>
      </w:pPr>
      <w:r>
        <w:t>AI/ML INTERN — DAY 4 TASKS</w:t>
      </w:r>
    </w:p>
    <w:p w14:paraId="22C22C82" w14:textId="77777777" w:rsidR="005A3C17" w:rsidRDefault="00EC006E">
      <w:pPr>
        <w:pStyle w:val="Heading2"/>
      </w:pPr>
      <w:r>
        <w:t>Tasks Completed</w:t>
      </w:r>
    </w:p>
    <w:p w14:paraId="0E3241A2" w14:textId="77777777" w:rsidR="005A3C17" w:rsidRDefault="00EC006E">
      <w:pPr>
        <w:pStyle w:val="ListBullet"/>
      </w:pPr>
      <w:r>
        <w:t>Improved pose detection accuracy using MediaPipe and OpenCV</w:t>
      </w:r>
    </w:p>
    <w:p w14:paraId="390CA57D" w14:textId="77777777" w:rsidR="005A3C17" w:rsidRDefault="00EC006E">
      <w:pPr>
        <w:pStyle w:val="ListBullet"/>
      </w:pPr>
      <w:r>
        <w:t>Researched virtual try-on AI models</w:t>
      </w:r>
    </w:p>
    <w:p w14:paraId="35358ABF" w14:textId="77777777" w:rsidR="005A3C17" w:rsidRDefault="00EC006E">
      <w:pPr>
        <w:pStyle w:val="ListBullet"/>
      </w:pPr>
      <w:r>
        <w:t>Tested body segmentation methods</w:t>
      </w:r>
    </w:p>
    <w:p w14:paraId="62188F29" w14:textId="77777777" w:rsidR="005A3C17" w:rsidRDefault="00EC006E">
      <w:pPr>
        <w:pStyle w:val="ListBullet"/>
      </w:pPr>
      <w:r>
        <w:t>Created clothing recommendation logic</w:t>
      </w:r>
    </w:p>
    <w:p w14:paraId="63390690" w14:textId="77777777" w:rsidR="005A3C17" w:rsidRDefault="00EC006E">
      <w:pPr>
        <w:pStyle w:val="ListBullet"/>
      </w:pPr>
      <w:r>
        <w:t>Compared MediaPipe vs OpenPose</w:t>
      </w:r>
    </w:p>
    <w:p w14:paraId="1DBDA705" w14:textId="77777777" w:rsidR="005A3C17" w:rsidRDefault="00EC006E">
      <w:pPr>
        <w:pStyle w:val="Heading2"/>
      </w:pPr>
      <w:r>
        <w:t>1. Improved Pose Detection Accuracy</w:t>
      </w:r>
    </w:p>
    <w:p w14:paraId="0FBD2317" w14:textId="77777777" w:rsidR="005A3C17" w:rsidRDefault="00EC006E">
      <w:r>
        <w:br/>
        <w:t>import cv2</w:t>
      </w:r>
      <w:r>
        <w:br/>
        <w:t>import mediapipe as mp</w:t>
      </w:r>
      <w:r>
        <w:br/>
      </w:r>
      <w:r>
        <w:br/>
        <w:t>mp_pose = mp.solutions.pose</w:t>
      </w:r>
      <w:r>
        <w:br/>
        <w:t>pose = mp_pose.Pose(model_complexity=2)</w:t>
      </w:r>
      <w:r>
        <w:br/>
      </w:r>
      <w:r>
        <w:br/>
        <w:t>cap = cv2.VideoCapture(0)</w:t>
      </w:r>
      <w:r>
        <w:br/>
      </w:r>
      <w:r>
        <w:br/>
        <w:t>while True:</w:t>
      </w:r>
      <w:r>
        <w:br/>
        <w:t xml:space="preserve">    success, frame = cap.read()</w:t>
      </w:r>
      <w:r>
        <w:br/>
      </w:r>
      <w:r>
        <w:br/>
        <w:t xml:space="preserve">    rgb = cv2.cvtColor(frame, cv2.COLOR_BGR2RGB)</w:t>
      </w:r>
      <w:r>
        <w:br/>
        <w:t xml:space="preserve">    results = pose.process(rgb)</w:t>
      </w:r>
      <w:r>
        <w:br/>
      </w:r>
      <w:r>
        <w:br/>
        <w:t xml:space="preserve">    if results.pose_landmarks:</w:t>
      </w:r>
      <w:r>
        <w:br/>
        <w:t xml:space="preserve">        mp.solutions.drawing_utils.draw_landmarks(</w:t>
      </w:r>
      <w:r>
        <w:br/>
        <w:t xml:space="preserve">            frame,</w:t>
      </w:r>
      <w:r>
        <w:br/>
        <w:t xml:space="preserve">            results.pose_landmarks,</w:t>
      </w:r>
      <w:r>
        <w:br/>
        <w:t xml:space="preserve">            mp_pose.POSE_CONNECTIONS</w:t>
      </w:r>
      <w:r>
        <w:br/>
        <w:t xml:space="preserve">        )</w:t>
      </w:r>
      <w:r>
        <w:br/>
      </w:r>
      <w:r>
        <w:br/>
        <w:t xml:space="preserve">    cv2.imshow("Pose Detection", frame)</w:t>
      </w:r>
      <w:r>
        <w:br/>
      </w:r>
      <w:r>
        <w:br/>
        <w:t xml:space="preserve">    if cv2.waitKey(1) &amp; 0xFF == ord('q</w:t>
      </w:r>
      <w:r>
        <w:t>'):</w:t>
      </w:r>
      <w:r>
        <w:br/>
        <w:t xml:space="preserve">        break</w:t>
      </w:r>
      <w:r>
        <w:br/>
      </w:r>
    </w:p>
    <w:p w14:paraId="65F7ECA4" w14:textId="77777777" w:rsidR="005A3C17" w:rsidRDefault="00EC006E">
      <w:pPr>
        <w:pStyle w:val="Heading2"/>
      </w:pPr>
      <w:r>
        <w:t>2. Virtual Try-On AI Research Notes</w:t>
      </w:r>
    </w:p>
    <w:p w14:paraId="733E2DC3" w14:textId="77777777" w:rsidR="005A3C17" w:rsidRDefault="00EC006E">
      <w:pPr>
        <w:pStyle w:val="ListBullet"/>
      </w:pPr>
      <w:r>
        <w:t>Virtual try-on systems use AI to digitally test clothes.</w:t>
      </w:r>
    </w:p>
    <w:p w14:paraId="336E780B" w14:textId="77777777" w:rsidR="005A3C17" w:rsidRDefault="00EC006E">
      <w:pPr>
        <w:pStyle w:val="ListBullet"/>
      </w:pPr>
      <w:r>
        <w:t>Popular models include VITON, CP-VTON, and HR-VITON.</w:t>
      </w:r>
    </w:p>
    <w:p w14:paraId="30000E8C" w14:textId="77777777" w:rsidR="005A3C17" w:rsidRDefault="00EC006E">
      <w:pPr>
        <w:pStyle w:val="ListBullet"/>
      </w:pPr>
      <w:r>
        <w:lastRenderedPageBreak/>
        <w:t>These systems use pose detection, segmentation, and GAN networks.</w:t>
      </w:r>
    </w:p>
    <w:p w14:paraId="0D3ACE74" w14:textId="77777777" w:rsidR="005A3C17" w:rsidRDefault="00EC006E">
      <w:pPr>
        <w:pStyle w:val="ListBullet"/>
      </w:pPr>
      <w:r>
        <w:t>Applications include online shopping and smart fashion systems.</w:t>
      </w:r>
    </w:p>
    <w:p w14:paraId="240EF775" w14:textId="77777777" w:rsidR="005A3C17" w:rsidRDefault="00EC006E">
      <w:pPr>
        <w:pStyle w:val="Heading2"/>
      </w:pPr>
      <w:r>
        <w:t>3. Body Segmentation Testing</w:t>
      </w:r>
    </w:p>
    <w:p w14:paraId="6D3809A2" w14:textId="77777777" w:rsidR="005A3C17" w:rsidRDefault="00EC006E">
      <w:r>
        <w:br/>
        <w:t>import mediapipe as mp</w:t>
      </w:r>
      <w:r>
        <w:br/>
      </w:r>
      <w:r>
        <w:br/>
        <w:t>mp_selfie_segmentation = mp.solutions.selfie_segmentation</w:t>
      </w:r>
      <w:r>
        <w:br/>
        <w:t>segment = mp_selfie_segmentation.SelfieSegmentation(model_selection=1)</w:t>
      </w:r>
      <w:r>
        <w:br/>
      </w:r>
    </w:p>
    <w:p w14:paraId="19D68CA8" w14:textId="77777777" w:rsidR="005A3C17" w:rsidRDefault="00EC006E">
      <w:pPr>
        <w:pStyle w:val="Heading2"/>
      </w:pPr>
      <w:r>
        <w:t>4. Clothing Recommendation Logic</w:t>
      </w:r>
    </w:p>
    <w:p w14:paraId="56DEC5CC" w14:textId="77777777" w:rsidR="005A3C17" w:rsidRDefault="00EC006E">
      <w:r>
        <w:br/>
        <w:t>def recommend(body_type):</w:t>
      </w:r>
      <w:r>
        <w:br/>
      </w:r>
      <w:r>
        <w:br/>
        <w:t xml:space="preserve">    if body_type == "slim":</w:t>
      </w:r>
      <w:r>
        <w:br/>
        <w:t xml:space="preserve">        print("Slim fit jeans")</w:t>
      </w:r>
      <w:r>
        <w:br/>
      </w:r>
      <w:r>
        <w:br/>
        <w:t xml:space="preserve">    elif body_type == "heavy":</w:t>
      </w:r>
      <w:r>
        <w:br/>
        <w:t xml:space="preserve">        print("Dark color clothing")</w:t>
      </w:r>
      <w:r>
        <w:br/>
      </w:r>
    </w:p>
    <w:p w14:paraId="3B5708DD" w14:textId="77777777" w:rsidR="005A3C17" w:rsidRDefault="00EC006E">
      <w:pPr>
        <w:pStyle w:val="Heading2"/>
      </w:pPr>
      <w:r>
        <w:t>5. MediaPipe vs OpenPose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3C17" w14:paraId="0FE459C2" w14:textId="77777777">
        <w:tc>
          <w:tcPr>
            <w:tcW w:w="2880" w:type="dxa"/>
          </w:tcPr>
          <w:p w14:paraId="14FBD364" w14:textId="77777777" w:rsidR="005A3C17" w:rsidRDefault="00EC006E">
            <w:r>
              <w:t>Feature</w:t>
            </w:r>
          </w:p>
        </w:tc>
        <w:tc>
          <w:tcPr>
            <w:tcW w:w="2880" w:type="dxa"/>
          </w:tcPr>
          <w:p w14:paraId="1BE95349" w14:textId="77777777" w:rsidR="005A3C17" w:rsidRDefault="00EC006E">
            <w:r>
              <w:t>MediaPipe</w:t>
            </w:r>
          </w:p>
        </w:tc>
        <w:tc>
          <w:tcPr>
            <w:tcW w:w="2880" w:type="dxa"/>
          </w:tcPr>
          <w:p w14:paraId="612CD496" w14:textId="77777777" w:rsidR="005A3C17" w:rsidRDefault="00EC006E">
            <w:r>
              <w:t>OpenPose</w:t>
            </w:r>
          </w:p>
        </w:tc>
      </w:tr>
      <w:tr w:rsidR="005A3C17" w14:paraId="245A9B1B" w14:textId="77777777">
        <w:tc>
          <w:tcPr>
            <w:tcW w:w="2880" w:type="dxa"/>
          </w:tcPr>
          <w:p w14:paraId="46542418" w14:textId="77777777" w:rsidR="005A3C17" w:rsidRDefault="00EC006E">
            <w:r>
              <w:t>Speed</w:t>
            </w:r>
          </w:p>
        </w:tc>
        <w:tc>
          <w:tcPr>
            <w:tcW w:w="2880" w:type="dxa"/>
          </w:tcPr>
          <w:p w14:paraId="24F98489" w14:textId="77777777" w:rsidR="005A3C17" w:rsidRDefault="00EC006E">
            <w:r>
              <w:t>Fast</w:t>
            </w:r>
          </w:p>
        </w:tc>
        <w:tc>
          <w:tcPr>
            <w:tcW w:w="2880" w:type="dxa"/>
          </w:tcPr>
          <w:p w14:paraId="135E511E" w14:textId="77777777" w:rsidR="005A3C17" w:rsidRDefault="00EC006E">
            <w:r>
              <w:t>Moderate</w:t>
            </w:r>
          </w:p>
        </w:tc>
      </w:tr>
      <w:tr w:rsidR="005A3C17" w14:paraId="66A0180A" w14:textId="77777777">
        <w:tc>
          <w:tcPr>
            <w:tcW w:w="2880" w:type="dxa"/>
          </w:tcPr>
          <w:p w14:paraId="42FD1EEB" w14:textId="77777777" w:rsidR="005A3C17" w:rsidRDefault="00EC006E">
            <w:r>
              <w:t>Accuracy</w:t>
            </w:r>
          </w:p>
        </w:tc>
        <w:tc>
          <w:tcPr>
            <w:tcW w:w="2880" w:type="dxa"/>
          </w:tcPr>
          <w:p w14:paraId="0397FB7C" w14:textId="77777777" w:rsidR="005A3C17" w:rsidRDefault="00EC006E">
            <w:r>
              <w:t>Good</w:t>
            </w:r>
          </w:p>
        </w:tc>
        <w:tc>
          <w:tcPr>
            <w:tcW w:w="2880" w:type="dxa"/>
          </w:tcPr>
          <w:p w14:paraId="78977CEA" w14:textId="77777777" w:rsidR="005A3C17" w:rsidRDefault="00EC006E">
            <w:r>
              <w:t>Very High</w:t>
            </w:r>
          </w:p>
        </w:tc>
      </w:tr>
      <w:tr w:rsidR="005A3C17" w14:paraId="5D32D552" w14:textId="77777777">
        <w:tc>
          <w:tcPr>
            <w:tcW w:w="2880" w:type="dxa"/>
          </w:tcPr>
          <w:p w14:paraId="26C71B37" w14:textId="77777777" w:rsidR="005A3C17" w:rsidRDefault="00EC006E">
            <w:r>
              <w:t>GPU Requirement</w:t>
            </w:r>
          </w:p>
        </w:tc>
        <w:tc>
          <w:tcPr>
            <w:tcW w:w="2880" w:type="dxa"/>
          </w:tcPr>
          <w:p w14:paraId="3F6BCFD1" w14:textId="77777777" w:rsidR="005A3C17" w:rsidRDefault="00EC006E">
            <w:r>
              <w:t>No</w:t>
            </w:r>
          </w:p>
        </w:tc>
        <w:tc>
          <w:tcPr>
            <w:tcW w:w="2880" w:type="dxa"/>
          </w:tcPr>
          <w:p w14:paraId="26105FAA" w14:textId="77777777" w:rsidR="005A3C17" w:rsidRDefault="00EC006E">
            <w:r>
              <w:t>Recommended</w:t>
            </w:r>
          </w:p>
        </w:tc>
      </w:tr>
      <w:tr w:rsidR="005A3C17" w14:paraId="321EDA57" w14:textId="77777777">
        <w:tc>
          <w:tcPr>
            <w:tcW w:w="2880" w:type="dxa"/>
          </w:tcPr>
          <w:p w14:paraId="022E9F75" w14:textId="77777777" w:rsidR="005A3C17" w:rsidRDefault="00EC006E">
            <w:r>
              <w:t>Beginner Friendly</w:t>
            </w:r>
          </w:p>
        </w:tc>
        <w:tc>
          <w:tcPr>
            <w:tcW w:w="2880" w:type="dxa"/>
          </w:tcPr>
          <w:p w14:paraId="51A7F7DC" w14:textId="77777777" w:rsidR="005A3C17" w:rsidRDefault="00EC006E">
            <w:r>
              <w:t>Yes</w:t>
            </w:r>
          </w:p>
        </w:tc>
        <w:tc>
          <w:tcPr>
            <w:tcW w:w="2880" w:type="dxa"/>
          </w:tcPr>
          <w:p w14:paraId="33DCA125" w14:textId="77777777" w:rsidR="005A3C17" w:rsidRDefault="00EC006E">
            <w:r>
              <w:t>Moderate</w:t>
            </w:r>
          </w:p>
        </w:tc>
      </w:tr>
    </w:tbl>
    <w:p w14:paraId="0FB38700" w14:textId="6EFD57D6" w:rsidR="005A3C17" w:rsidRDefault="005A3C17"/>
    <w:p w14:paraId="754EB183" w14:textId="33B55EA1" w:rsidR="005A3C17" w:rsidRDefault="005A3C17"/>
    <w:p w14:paraId="66FCD65D" w14:textId="25138B9D" w:rsidR="005A3C17" w:rsidRDefault="00E03418">
      <w:r w:rsidRPr="00E03418">
        <w:lastRenderedPageBreak/>
        <w:drawing>
          <wp:inline distT="0" distB="0" distL="0" distR="0" wp14:anchorId="79DFD96D" wp14:editId="51EC3D6D">
            <wp:extent cx="5486400" cy="3553460"/>
            <wp:effectExtent l="0" t="0" r="0" b="2540"/>
            <wp:docPr id="26499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91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9DA8" w14:textId="77777777" w:rsidR="005A3C17" w:rsidRDefault="00EC006E">
      <w:pPr>
        <w:pStyle w:val="Heading2"/>
      </w:pPr>
      <w:r>
        <w:t>Platforms Used</w:t>
      </w:r>
    </w:p>
    <w:p w14:paraId="2184F0C7" w14:textId="77777777" w:rsidR="005A3C17" w:rsidRDefault="00EC006E">
      <w:pPr>
        <w:pStyle w:val="ListBullet"/>
      </w:pPr>
      <w:r>
        <w:t>Google Colab</w:t>
      </w:r>
    </w:p>
    <w:p w14:paraId="0415C55C" w14:textId="77777777" w:rsidR="005A3C17" w:rsidRDefault="00EC006E">
      <w:pPr>
        <w:pStyle w:val="ListBullet"/>
      </w:pPr>
      <w:r>
        <w:t>GitHub</w:t>
      </w:r>
    </w:p>
    <w:p w14:paraId="5240FD56" w14:textId="77777777" w:rsidR="005A3C17" w:rsidRDefault="00EC006E">
      <w:pPr>
        <w:pStyle w:val="ListBullet"/>
      </w:pPr>
      <w:r>
        <w:t>Visual Studio Code</w:t>
      </w:r>
    </w:p>
    <w:p w14:paraId="2243BECF" w14:textId="77777777" w:rsidR="005A3C17" w:rsidRDefault="00EC006E">
      <w:pPr>
        <w:pStyle w:val="Heading2"/>
      </w:pPr>
      <w:r>
        <w:t>Deliverables</w:t>
      </w:r>
    </w:p>
    <w:p w14:paraId="1BFBDAA0" w14:textId="77777777" w:rsidR="005A3C17" w:rsidRDefault="00EC006E">
      <w:pPr>
        <w:pStyle w:val="ListBullet"/>
      </w:pPr>
      <w:r>
        <w:t>Pose detection improvements completed</w:t>
      </w:r>
    </w:p>
    <w:p w14:paraId="27FEF448" w14:textId="77777777" w:rsidR="005A3C17" w:rsidRDefault="00EC006E">
      <w:pPr>
        <w:pStyle w:val="ListBullet"/>
      </w:pPr>
      <w:r>
        <w:t>Research notes prepared</w:t>
      </w:r>
    </w:p>
    <w:p w14:paraId="7AEE44EC" w14:textId="77777777" w:rsidR="005A3C17" w:rsidRDefault="00EC006E">
      <w:pPr>
        <w:pStyle w:val="ListBullet"/>
      </w:pPr>
      <w:r>
        <w:t>AI testing screenshots attached</w:t>
      </w:r>
    </w:p>
    <w:sectPr w:rsidR="005A3C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349379">
    <w:abstractNumId w:val="8"/>
  </w:num>
  <w:num w:numId="2" w16cid:durableId="1775861686">
    <w:abstractNumId w:val="6"/>
  </w:num>
  <w:num w:numId="3" w16cid:durableId="299581435">
    <w:abstractNumId w:val="5"/>
  </w:num>
  <w:num w:numId="4" w16cid:durableId="2135056719">
    <w:abstractNumId w:val="4"/>
  </w:num>
  <w:num w:numId="5" w16cid:durableId="432172810">
    <w:abstractNumId w:val="7"/>
  </w:num>
  <w:num w:numId="6" w16cid:durableId="277638987">
    <w:abstractNumId w:val="3"/>
  </w:num>
  <w:num w:numId="7" w16cid:durableId="2056421040">
    <w:abstractNumId w:val="2"/>
  </w:num>
  <w:num w:numId="8" w16cid:durableId="1678927089">
    <w:abstractNumId w:val="1"/>
  </w:num>
  <w:num w:numId="9" w16cid:durableId="133792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49F"/>
    <w:rsid w:val="005A3C17"/>
    <w:rsid w:val="00AA1D8D"/>
    <w:rsid w:val="00B47730"/>
    <w:rsid w:val="00CB0664"/>
    <w:rsid w:val="00D414D5"/>
    <w:rsid w:val="00E03418"/>
    <w:rsid w:val="00EC0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183F9"/>
  <w14:defaultImageDpi w14:val="300"/>
  <w15:docId w15:val="{CD426135-05E6-5544-8245-AAABF25A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charansaivenna58@gmail.com</cp:lastModifiedBy>
  <cp:revision>2</cp:revision>
  <dcterms:created xsi:type="dcterms:W3CDTF">2026-05-14T11:47:00Z</dcterms:created>
  <dcterms:modified xsi:type="dcterms:W3CDTF">2026-05-14T11:47:00Z</dcterms:modified>
  <cp:category/>
</cp:coreProperties>
</file>