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F640E" w14:textId="77777777" w:rsidR="00700FE1" w:rsidRDefault="00000000">
      <w:pPr>
        <w:pStyle w:val="Heading1"/>
        <w:jc w:val="center"/>
      </w:pPr>
      <w:r>
        <w:t>AI/ML INTERN — DAY 6 TASKS REPORT</w:t>
      </w:r>
    </w:p>
    <w:p w14:paraId="7D2E4725" w14:textId="77777777" w:rsidR="00700FE1" w:rsidRDefault="00000000">
      <w:pPr>
        <w:pStyle w:val="Heading2"/>
      </w:pPr>
      <w:r>
        <w:t>Tasks</w:t>
      </w:r>
    </w:p>
    <w:p w14:paraId="736C6361" w14:textId="77777777" w:rsidR="00700FE1" w:rsidRDefault="00000000">
      <w:pPr>
        <w:pStyle w:val="ListBullet"/>
      </w:pPr>
      <w:r>
        <w:t>Improve body measurement accuracy</w:t>
      </w:r>
    </w:p>
    <w:p w14:paraId="202D73B4" w14:textId="77777777" w:rsidR="00700FE1" w:rsidRDefault="00000000">
      <w:pPr>
        <w:pStyle w:val="ListBullet"/>
      </w:pPr>
      <w:r>
        <w:t>Test pose detection on multiple images/videos</w:t>
      </w:r>
    </w:p>
    <w:p w14:paraId="0ABC96C9" w14:textId="77777777" w:rsidR="00700FE1" w:rsidRDefault="00000000">
      <w:pPr>
        <w:pStyle w:val="ListBullet"/>
      </w:pPr>
      <w:r>
        <w:t>Research cloth segmentation AI</w:t>
      </w:r>
    </w:p>
    <w:p w14:paraId="7FF1610D" w14:textId="77777777" w:rsidR="00700FE1" w:rsidRDefault="00000000">
      <w:pPr>
        <w:pStyle w:val="ListBullet"/>
      </w:pPr>
      <w:r>
        <w:t>Create basic recommendation dataset</w:t>
      </w:r>
    </w:p>
    <w:p w14:paraId="6A252D3A" w14:textId="77777777" w:rsidR="00700FE1" w:rsidRDefault="00000000">
      <w:pPr>
        <w:pStyle w:val="ListBullet"/>
      </w:pPr>
      <w:r>
        <w:t>Start integrating AI outputs with backend APIs</w:t>
      </w:r>
    </w:p>
    <w:p w14:paraId="2F44ED80" w14:textId="77777777" w:rsidR="00700FE1" w:rsidRDefault="00000000">
      <w:pPr>
        <w:pStyle w:val="Heading2"/>
      </w:pPr>
      <w:r>
        <w:t>Platforms Used</w:t>
      </w:r>
    </w:p>
    <w:p w14:paraId="025822C4" w14:textId="77777777" w:rsidR="00700FE1" w:rsidRDefault="00000000">
      <w:pPr>
        <w:pStyle w:val="ListBullet"/>
      </w:pPr>
      <w:r>
        <w:t>Google Colab</w:t>
      </w:r>
    </w:p>
    <w:p w14:paraId="0A3A75D3" w14:textId="77777777" w:rsidR="00700FE1" w:rsidRDefault="00000000">
      <w:pPr>
        <w:pStyle w:val="ListBullet"/>
      </w:pPr>
      <w:r>
        <w:t>GitHub</w:t>
      </w:r>
    </w:p>
    <w:p w14:paraId="7FC6D11B" w14:textId="77777777" w:rsidR="00700FE1" w:rsidRDefault="00000000">
      <w:pPr>
        <w:pStyle w:val="ListBullet"/>
      </w:pPr>
      <w:r>
        <w:t>Kaggle</w:t>
      </w:r>
    </w:p>
    <w:p w14:paraId="0950E526" w14:textId="77777777" w:rsidR="00700FE1" w:rsidRDefault="00000000">
      <w:pPr>
        <w:pStyle w:val="Heading2"/>
      </w:pPr>
      <w:r>
        <w:t>Deliverables</w:t>
      </w:r>
    </w:p>
    <w:p w14:paraId="7F73A004" w14:textId="77777777" w:rsidR="00700FE1" w:rsidRDefault="00000000">
      <w:pPr>
        <w:pStyle w:val="ListBullet"/>
      </w:pPr>
      <w:r>
        <w:t>AI testing report</w:t>
      </w:r>
    </w:p>
    <w:p w14:paraId="11CEC905" w14:textId="77777777" w:rsidR="00700FE1" w:rsidRDefault="00000000">
      <w:pPr>
        <w:pStyle w:val="ListBullet"/>
      </w:pPr>
      <w:r>
        <w:t>Dataset improvements</w:t>
      </w:r>
    </w:p>
    <w:p w14:paraId="45027931" w14:textId="77777777" w:rsidR="00700FE1" w:rsidRDefault="00000000">
      <w:pPr>
        <w:pStyle w:val="ListBullet"/>
      </w:pPr>
      <w:r>
        <w:t>Integration screenshots</w:t>
      </w:r>
    </w:p>
    <w:p w14:paraId="0AF0255F" w14:textId="77777777" w:rsidR="00700FE1" w:rsidRDefault="00000000">
      <w:pPr>
        <w:pStyle w:val="Heading2"/>
      </w:pPr>
      <w:r>
        <w:t>Task 1: Improve Body Measurement Accuracy</w:t>
      </w:r>
    </w:p>
    <w:p w14:paraId="39D65573" w14:textId="77777777" w:rsidR="00700FE1" w:rsidRDefault="00000000">
      <w:r>
        <w:t>Work completed:</w:t>
      </w:r>
      <w:r>
        <w:br/>
        <w:t>- Tested shoulder width measurement using MediaPipe pose landmarks.</w:t>
      </w:r>
      <w:r>
        <w:br/>
        <w:t>- Improved image quality and body alignment for better accuracy.</w:t>
      </w:r>
      <w:r>
        <w:br/>
        <w:t>- Compared measurements across different poses and lighting conditions.</w:t>
      </w:r>
      <w:r>
        <w:br/>
        <w:t>- Reduced landmark detection errors by using front-facing poses.</w:t>
      </w:r>
      <w:r>
        <w:br/>
        <w:t>- Verified measurement consistency across multiple images.</w:t>
      </w:r>
    </w:p>
    <w:p w14:paraId="6E98EF7F" w14:textId="495339FD" w:rsidR="00700FE1" w:rsidRDefault="00000000">
      <w:r>
        <w:br/>
      </w:r>
      <w:r>
        <w:br/>
        <w:t>[</w:t>
      </w:r>
      <w:r w:rsidR="003A1C9F" w:rsidRPr="003A1C9F">
        <w:lastRenderedPageBreak/>
        <w:drawing>
          <wp:inline distT="0" distB="0" distL="0" distR="0" wp14:anchorId="18E48C4F" wp14:editId="544EF556">
            <wp:extent cx="5486400" cy="3553460"/>
            <wp:effectExtent l="0" t="0" r="0" b="2540"/>
            <wp:docPr id="11751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8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]</w:t>
      </w:r>
      <w:r>
        <w:br/>
      </w:r>
      <w:r>
        <w:br/>
      </w:r>
    </w:p>
    <w:p w14:paraId="7C28C95A" w14:textId="77777777" w:rsidR="00700FE1" w:rsidRDefault="00000000">
      <w:pPr>
        <w:pStyle w:val="Heading2"/>
      </w:pPr>
      <w:r>
        <w:t>Task 2: Test Pose Detection on Multiple Images/Videos</w:t>
      </w:r>
    </w:p>
    <w:p w14:paraId="43C18964" w14:textId="77777777" w:rsidR="00700FE1" w:rsidRDefault="00000000">
      <w:r>
        <w:t>Pose detection was tested on multiple images and sample video frames including:</w:t>
      </w:r>
      <w:r>
        <w:br/>
        <w:t>- Jumping Jacks</w:t>
      </w:r>
      <w:r>
        <w:br/>
        <w:t>- Running</w:t>
      </w:r>
      <w:r>
        <w:br/>
        <w:t>- Squat Pose</w:t>
      </w:r>
      <w:r>
        <w:br/>
        <w:t>- Yoga Pose</w:t>
      </w:r>
      <w:r>
        <w:br/>
        <w:t>- Dance Pose</w:t>
      </w:r>
      <w:r>
        <w:br/>
      </w:r>
      <w:r>
        <w:br/>
        <w:t>Results:</w:t>
      </w:r>
      <w:r>
        <w:br/>
        <w:t>- MediaPipe successfully detected body landmarks in all poses.</w:t>
      </w:r>
      <w:r>
        <w:br/>
        <w:t>- Joint tracking remained stable in dynamic movements.</w:t>
      </w:r>
      <w:r>
        <w:br/>
        <w:t>- Pose estimation accuracy improved under proper lighting conditions.</w:t>
      </w:r>
    </w:p>
    <w:p w14:paraId="72C0995E" w14:textId="77777777" w:rsidR="00700FE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3C97543" wp14:editId="72A46853">
            <wp:extent cx="5943600" cy="42431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-2026-05-18-16-05-07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9565" w14:textId="77777777" w:rsidR="00700FE1" w:rsidRDefault="00000000">
      <w:pPr>
        <w:pStyle w:val="Heading2"/>
      </w:pPr>
      <w:r>
        <w:t>Task 3: Research Cloth Segmentation AI</w:t>
      </w:r>
    </w:p>
    <w:p w14:paraId="67183342" w14:textId="77777777" w:rsidR="00700FE1" w:rsidRDefault="00000000">
      <w:r>
        <w:t>Cloth segmentation AI was researched to understand how virtual try-on systems identify and separate clothing from the human body in images and videos.</w:t>
      </w:r>
      <w:r>
        <w:br/>
      </w:r>
      <w:r>
        <w:br/>
        <w:t>Research Topics Covered:</w:t>
      </w:r>
      <w:r>
        <w:br/>
        <w:t>- Human parsing and semantic segmentation</w:t>
      </w:r>
      <w:r>
        <w:br/>
        <w:t>- Background removal techniques</w:t>
      </w:r>
      <w:r>
        <w:br/>
        <w:t>- Clothing mask generation</w:t>
      </w:r>
      <w:r>
        <w:br/>
        <w:t>- Deep learning segmentation models such as U-Net and Detectron2</w:t>
      </w:r>
      <w:r>
        <w:br/>
        <w:t>- Real-time segmentation for virtual try-on applications</w:t>
      </w:r>
      <w:r>
        <w:br/>
      </w:r>
      <w:r>
        <w:br/>
        <w:t>Observations:</w:t>
      </w:r>
      <w:r>
        <w:br/>
        <w:t>- Accurate segmentation improves virtual fitting quality.</w:t>
      </w:r>
      <w:r>
        <w:br/>
        <w:t>- Plain backgrounds produce better cloth masks.</w:t>
      </w:r>
      <w:r>
        <w:br/>
        <w:t>- Segmentation models work better with high-resolution images.</w:t>
      </w:r>
    </w:p>
    <w:p w14:paraId="26735693" w14:textId="77777777" w:rsidR="00700FE1" w:rsidRDefault="00000000">
      <w:pPr>
        <w:pStyle w:val="Heading2"/>
      </w:pPr>
      <w:r>
        <w:t>Task 4: Create Basic Recommendation Dataset</w:t>
      </w:r>
    </w:p>
    <w:p w14:paraId="31CD18F3" w14:textId="77777777" w:rsidR="00700FE1" w:rsidRDefault="00000000">
      <w:r>
        <w:t>A basic recommendation dataset was prepared to support AI-based clothing suggestions.</w:t>
      </w:r>
      <w:r>
        <w:br/>
      </w:r>
      <w:r>
        <w:br/>
        <w:t>Dataset Fields Included:</w:t>
      </w:r>
      <w:r>
        <w:br/>
      </w:r>
      <w:r>
        <w:lastRenderedPageBreak/>
        <w:t>- User height and weight</w:t>
      </w:r>
      <w:r>
        <w:br/>
        <w:t>- Body measurements</w:t>
      </w:r>
      <w:r>
        <w:br/>
        <w:t>- Clothing size</w:t>
      </w:r>
      <w:r>
        <w:br/>
        <w:t>- Gender category</w:t>
      </w:r>
      <w:r>
        <w:br/>
        <w:t>- Preferred clothing styles</w:t>
      </w:r>
      <w:r>
        <w:br/>
        <w:t>- Color preferences</w:t>
      </w:r>
      <w:r>
        <w:br/>
        <w:t>- Outfit categories</w:t>
      </w:r>
      <w:r>
        <w:br/>
      </w:r>
      <w:r>
        <w:br/>
        <w:t>Dataset Improvements:</w:t>
      </w:r>
      <w:r>
        <w:br/>
        <w:t>- Organized data into structured CSV format.</w:t>
      </w:r>
      <w:r>
        <w:br/>
        <w:t>- Added multiple clothing categories for testing.</w:t>
      </w:r>
      <w:r>
        <w:br/>
        <w:t>- Ensured compatibility with future recommendation models.</w:t>
      </w:r>
    </w:p>
    <w:p w14:paraId="2442EA10" w14:textId="77777777" w:rsidR="00700FE1" w:rsidRDefault="00000000">
      <w:pPr>
        <w:pStyle w:val="Heading2"/>
      </w:pPr>
      <w:r>
        <w:t>Task 5: Start Integrating AI Outputs with Backend APIs</w:t>
      </w:r>
    </w:p>
    <w:p w14:paraId="361A1BBD" w14:textId="77777777" w:rsidR="00700FE1" w:rsidRDefault="00000000">
      <w:r>
        <w:t>Started integration of AI-generated outputs with backend APIs for future application deployment.</w:t>
      </w:r>
      <w:r>
        <w:br/>
      </w:r>
      <w:r>
        <w:br/>
        <w:t>Integration Work:</w:t>
      </w:r>
      <w:r>
        <w:br/>
        <w:t>- Converted pose detection outputs into JSON format.</w:t>
      </w:r>
      <w:r>
        <w:br/>
        <w:t>- Structured body measurement data for API requests.</w:t>
      </w:r>
      <w:r>
        <w:br/>
        <w:t>- Tested backend-ready response formats.</w:t>
      </w:r>
      <w:r>
        <w:br/>
        <w:t>- Prepared API-compatible data pipelines.</w:t>
      </w:r>
      <w:r>
        <w:br/>
        <w:t>- Studied Flask/FastAPI integration methods.</w:t>
      </w:r>
      <w:r>
        <w:br/>
      </w:r>
      <w:r>
        <w:br/>
        <w:t>Expected Outcome:</w:t>
      </w:r>
      <w:r>
        <w:br/>
        <w:t>- Real-time communication between AI models and backend systems.</w:t>
      </w:r>
      <w:r>
        <w:br/>
        <w:t>- Easier deployment for virtual try-on applications.</w:t>
      </w:r>
    </w:p>
    <w:p w14:paraId="22A6F6C8" w14:textId="77777777" w:rsidR="00700FE1" w:rsidRDefault="00000000">
      <w:pPr>
        <w:pStyle w:val="Heading2"/>
      </w:pPr>
      <w:r>
        <w:t>Conclusion</w:t>
      </w:r>
    </w:p>
    <w:p w14:paraId="7A561751" w14:textId="77777777" w:rsidR="00700FE1" w:rsidRDefault="00000000">
      <w:r>
        <w:t>Successfully completed Day 6 internship activities involving pose detection testing, body measurement analysis, segmentation research, dataset preparation, and backend API integration planning.</w:t>
      </w:r>
    </w:p>
    <w:sectPr w:rsidR="00700F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106043">
    <w:abstractNumId w:val="8"/>
  </w:num>
  <w:num w:numId="2" w16cid:durableId="1025792951">
    <w:abstractNumId w:val="6"/>
  </w:num>
  <w:num w:numId="3" w16cid:durableId="1495878860">
    <w:abstractNumId w:val="5"/>
  </w:num>
  <w:num w:numId="4" w16cid:durableId="2023388521">
    <w:abstractNumId w:val="4"/>
  </w:num>
  <w:num w:numId="5" w16cid:durableId="1679963640">
    <w:abstractNumId w:val="7"/>
  </w:num>
  <w:num w:numId="6" w16cid:durableId="2007241212">
    <w:abstractNumId w:val="3"/>
  </w:num>
  <w:num w:numId="7" w16cid:durableId="712080310">
    <w:abstractNumId w:val="2"/>
  </w:num>
  <w:num w:numId="8" w16cid:durableId="951016727">
    <w:abstractNumId w:val="1"/>
  </w:num>
  <w:num w:numId="9" w16cid:durableId="205680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4BEC"/>
    <w:rsid w:val="00326F90"/>
    <w:rsid w:val="003A1C9F"/>
    <w:rsid w:val="00700FE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63C0C1"/>
  <w14:defaultImageDpi w14:val="300"/>
  <w15:docId w15:val="{42F6C727-01B2-D44B-93F6-A228662C0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charansaivenna58@gmail.com</cp:lastModifiedBy>
  <cp:revision>2</cp:revision>
  <dcterms:created xsi:type="dcterms:W3CDTF">2026-05-18T10:41:00Z</dcterms:created>
  <dcterms:modified xsi:type="dcterms:W3CDTF">2026-05-18T10:41:00Z</dcterms:modified>
  <cp:category/>
</cp:coreProperties>
</file>